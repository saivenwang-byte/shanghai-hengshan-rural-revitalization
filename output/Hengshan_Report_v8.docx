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44"/>
        </w:rPr>
        <w:t>横山不是又一个乡村民宿项目</w:t>
      </w:r>
    </w:p>
    <w:p>
      <w:pPr>
        <w:jc w:val="center"/>
      </w:pPr>
      <w:r>
        <w:rPr>
          <w:color w:val="888888"/>
          <w:sz w:val="24"/>
        </w:rPr>
        <w:t>上海市松江区横山村乡村振兴项目 · 投资决策支撑报告</w:t>
      </w:r>
    </w:p>
    <w:p/>
    <w:p>
      <w:pPr>
        <w:ind w:firstLine="397"/>
      </w:pPr>
      <w:r>
        <w:t>编制：运营方 · 2026年6月 · v6</w:t>
      </w:r>
    </w:p>
    <w:p>
      <w:pPr>
        <w:ind w:firstLine="397"/>
      </w:pPr>
      <w:r>
        <w:t>受众：政府决策层 · 使用场景：投资立项依据</w:t>
      </w:r>
    </w:p>
    <w:p>
      <w:r>
        <w:br w:type="page"/>
      </w:r>
    </w:p>
    <w:p>
      <w:r>
        <w:rPr>
          <w:b/>
          <w:color w:val="2D6A4F"/>
          <w:sz w:val="32"/>
        </w:rPr>
        <w:t>执行摘要</w:t>
      </w:r>
    </w:p>
    <w:p>
      <w:pPr>
        <w:ind w:firstLine="397"/>
      </w:pPr>
      <w:r>
        <w:t>横山村位于上海市松江区佘山镇，是上海唯一的环山型自然村落。元代大画家黄公望在此隐居并画出《富春山居图》，村域拥有国家地理标志产品松江大米。横山距市中心约45分钟车程，佘山国家度假区（年客流1,570万+）距此仅5公里。四个核心点位（约10,849平方米可盘活空间）环山分布，形成天然的村落级漫游系统。</w:t>
      </w:r>
    </w:p>
    <w:p>
      <w:pPr>
        <w:ind w:firstLine="397"/>
      </w:pPr>
      <w:r>
        <w:t>本报告的核心结论：横山不是又一个乡村民宿项目。它是上海唯一一个具备六个不可复制条件的高频近郊休闲目的地。基于这六个条件，设计了15种差异化业态（A+C组合，最优启动包约93-103万元），覆盖米文旅、森林疗愈、黄公望文化、环山户外和乡村夜经济五条核心业态线。运营模式为四方结构（政府/平台/运营方/品牌方），绝大多数品牌在横山IP框架下自孵化。</w:t>
      </w:r>
    </w:p>
    <w:p>
      <w:pPr>
        <w:ind w:firstLine="397"/>
      </w:pPr>
      <w:r>
        <w:t>本报告所有结论均标注证据等级（✅已核实数据 / 🔶推算估算 / ⚠待核实验证），不把未经验证的推测包装成结论。</w:t>
      </w:r>
    </w:p>
    <w:p>
      <w:r>
        <w:br w:type="page"/>
      </w:r>
    </w:p>
    <w:p>
      <w:r>
        <w:rPr>
          <w:b/>
          <w:color w:val="2D6A4F"/>
          <w:sz w:val="32"/>
        </w:rPr>
        <w:t>第一章 为什么是横山：六个不可复制的条件</w:t>
      </w:r>
    </w:p>
    <w:p>
      <w:r>
        <w:rPr>
          <w:b/>
          <w:color w:val="444444"/>
          <w:sz w:val="26"/>
        </w:rPr>
        <w:t>1.1 横山不是又一个乡村民宿项目</w:t>
      </w:r>
    </w:p>
    <w:p>
      <w:pPr>
        <w:ind w:left="850" w:right="850"/>
      </w:pPr>
      <w:r>
        <w:rPr>
          <w:i/>
          <w:color w:val="888888"/>
          <w:sz w:val="21"/>
        </w:rPr>
        <w:t>横山是上海唯一一个能让城市人45分钟到达、在环山古村中花4-24小时、体验真实文化IP、骑行、咖啡、市集和高端住宿的近郊高频休闲目的地。竞品要么太远（莫干山2h+）、要么太小（单体民宿）、要么没文化（缺IP）、要么没联动（单一业态）。横山同时拥有六个不可复制的条件——这个组合在上海周边200公里内不存在。</w:t>
      </w:r>
    </w:p>
    <w:p>
      <w:pPr>
        <w:ind w:firstLine="397"/>
      </w:pPr>
      <w:r>
        <w:t>关键输入：项目资源库资料（现场照片/CAD/政策矩阵）、公开市场数据、全球乡村旅游对标研究、运营方与AI协作深度分析。以下六个条件，拆掉任何一个，横山的独特性就不成立。</w:t>
      </w:r>
    </w:p>
    <w:p>
      <w:r>
        <w:rPr>
          <w:b/>
          <w:color w:val="444444"/>
          <w:sz w:val="26"/>
        </w:rPr>
        <w:t>1.2 六个条件逐一验证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7"/>
              </w:rPr>
              <w:t>条件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事实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证据等级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为什么不可复制</w:t>
            </w:r>
          </w:p>
        </w:tc>
      </w:tr>
      <w:tr>
        <w:tc>
          <w:tcPr>
            <w:tcW w:type="dxa" w:w="2351"/>
          </w:tcPr>
          <w:p>
            <w:r>
              <w:t>1.环山型村落</w:t>
            </w:r>
          </w:p>
        </w:tc>
        <w:tc>
          <w:tcPr>
            <w:tcW w:type="dxa" w:w="2351"/>
          </w:tcPr>
          <w:p>
            <w:r>
              <w:t>横云山68m居村中央·4点位环山分布·上海唯一</w:t>
            </w:r>
          </w:p>
        </w:tc>
        <w:tc>
          <w:tcPr>
            <w:tcW w:type="dxa" w:w="2351"/>
          </w:tcPr>
          <w:p>
            <w:r>
              <w:t>✅地理事实</w:t>
            </w:r>
          </w:p>
        </w:tc>
        <w:tc>
          <w:tcPr>
            <w:tcW w:type="dxa" w:w="2351"/>
          </w:tcPr>
          <w:p>
            <w:r>
              <w:t>地理决定的格局——不是规划出来的</w:t>
            </w:r>
          </w:p>
        </w:tc>
      </w:tr>
      <w:tr>
        <w:tc>
          <w:tcPr>
            <w:tcW w:type="dxa" w:w="2351"/>
          </w:tcPr>
          <w:p>
            <w:r>
              <w:t>2.黄公望隐居地</w:t>
            </w:r>
          </w:p>
        </w:tc>
        <w:tc>
          <w:tcPr>
            <w:tcW w:type="dxa" w:w="2351"/>
          </w:tcPr>
          <w:p>
            <w:r>
              <w:t>方志/地名/道教/董其昌题跋/口述史——五条证据</w:t>
            </w:r>
          </w:p>
        </w:tc>
        <w:tc>
          <w:tcPr>
            <w:tcW w:type="dxa" w:w="2351"/>
          </w:tcPr>
          <w:p>
            <w:r>
              <w:t>🔶方志+口述史</w:t>
            </w:r>
          </w:p>
        </w:tc>
        <w:tc>
          <w:tcPr>
            <w:tcW w:type="dxa" w:w="2351"/>
          </w:tcPr>
          <w:p>
            <w:r>
              <w:t>黄公望只在这里住过——无法伪造</w:t>
            </w:r>
          </w:p>
        </w:tc>
      </w:tr>
      <w:tr>
        <w:tc>
          <w:tcPr>
            <w:tcW w:type="dxa" w:w="2351"/>
          </w:tcPr>
          <w:p>
            <w:r>
              <w:t>3.松江大米GI</w:t>
            </w:r>
          </w:p>
        </w:tc>
        <w:tc>
          <w:tcPr>
            <w:tcW w:type="dxa" w:w="2351"/>
          </w:tcPr>
          <w:p>
            <w:r>
              <w:t>2014年国家质检总局批准·冷饭不回生·受法律保护</w:t>
            </w:r>
          </w:p>
        </w:tc>
        <w:tc>
          <w:tcPr>
            <w:tcW w:type="dxa" w:w="2351"/>
          </w:tcPr>
          <w:p>
            <w:r>
              <w:t>✅国家标准</w:t>
            </w:r>
          </w:p>
        </w:tc>
        <w:tc>
          <w:tcPr>
            <w:tcW w:type="dxa" w:w="2351"/>
          </w:tcPr>
          <w:p>
            <w:r>
              <w:t>法律壁垒——松江区外不得使用松江大米四字</w:t>
            </w:r>
          </w:p>
        </w:tc>
      </w:tr>
      <w:tr>
        <w:tc>
          <w:tcPr>
            <w:tcW w:type="dxa" w:w="2351"/>
          </w:tcPr>
          <w:p>
            <w:r>
              <w:t>4.佘山1,570万客流</w:t>
            </w:r>
          </w:p>
        </w:tc>
        <w:tc>
          <w:tcPr>
            <w:tcW w:type="dxa" w:w="2351"/>
          </w:tcPr>
          <w:p>
            <w:r>
              <w:t>2025年上海市文旅局数据·7个4A级·距横山5km</w:t>
            </w:r>
          </w:p>
        </w:tc>
        <w:tc>
          <w:tcPr>
            <w:tcW w:type="dxa" w:w="2351"/>
          </w:tcPr>
          <w:p>
            <w:r>
              <w:t>✅官方数据</w:t>
            </w:r>
          </w:p>
        </w:tc>
        <w:tc>
          <w:tcPr>
            <w:tcW w:type="dxa" w:w="2351"/>
          </w:tcPr>
          <w:p>
            <w:r>
              <w:t>地理位置决定——佘山度假区搬不走</w:t>
            </w:r>
          </w:p>
        </w:tc>
      </w:tr>
      <w:tr>
        <w:tc>
          <w:tcPr>
            <w:tcW w:type="dxa" w:w="2351"/>
          </w:tcPr>
          <w:p>
            <w:r>
              <w:t>5.近郊45分钟</w:t>
            </w:r>
          </w:p>
        </w:tc>
        <w:tc>
          <w:tcPr>
            <w:tcW w:type="dxa" w:w="2351"/>
          </w:tcPr>
          <w:p>
            <w:r>
              <w:t>距人民广场39km·虹桥28km·松江新城12km</w:t>
            </w:r>
          </w:p>
        </w:tc>
        <w:tc>
          <w:tcPr>
            <w:tcW w:type="dxa" w:w="2351"/>
          </w:tcPr>
          <w:p>
            <w:r>
              <w:t>✅百度地图实测</w:t>
            </w:r>
          </w:p>
        </w:tc>
        <w:tc>
          <w:tcPr>
            <w:tcW w:type="dxa" w:w="2351"/>
          </w:tcPr>
          <w:p>
            <w:r>
              <w:t>与莫干山(2h+)结构差异——频次差5-10倍</w:t>
            </w:r>
          </w:p>
        </w:tc>
      </w:tr>
      <w:tr>
        <w:tc>
          <w:tcPr>
            <w:tcW w:type="dxa" w:w="2351"/>
          </w:tcPr>
          <w:p>
            <w:r>
              <w:t>6.万米可盘活空间</w:t>
            </w:r>
          </w:p>
        </w:tc>
        <w:tc>
          <w:tcPr>
            <w:tcW w:type="dxa" w:w="2351"/>
          </w:tcPr>
          <w:p>
            <w:r>
              <w:t>4点位约10,849㎡·40+栋建筑·40亩林地</w:t>
            </w:r>
          </w:p>
        </w:tc>
        <w:tc>
          <w:tcPr>
            <w:tcW w:type="dxa" w:w="2351"/>
          </w:tcPr>
          <w:p>
            <w:r>
              <w:t>🔶面积可核实</w:t>
            </w:r>
          </w:p>
        </w:tc>
        <w:tc>
          <w:tcPr>
            <w:tcW w:type="dxa" w:w="2351"/>
          </w:tcPr>
          <w:p>
            <w:r>
              <w:t>规模决定不是单体民宿——是村落级系统</w:t>
            </w:r>
          </w:p>
        </w:tc>
      </w:tr>
    </w:tbl>
    <w:p/>
    <w:p>
      <w:r>
        <w:rPr>
          <w:b/>
          <w:color w:val="444444"/>
          <w:sz w:val="26"/>
        </w:rPr>
        <w:t>1.3 近郊高频 vs 远郊低频——最核心的结构性差异</w:t>
      </w:r>
    </w:p>
    <w:p>
      <w:pPr>
        <w:ind w:firstLine="397"/>
      </w:pPr>
      <w:r>
        <w:t>莫干山距上海约190公里，车程2小时以上。安吉约220公里，2.5小时以上。这些地方你去一次——花在路上4-5小时——一年去1-2次。横山距人民广场约39公里，约45分钟。你下班后就可以来——喝杯咖啡，骑一圈车，吃顿饭，回去。周末带孩子来——上午插秧、下午做米糕、傍晚回家。一年可以来6-12次。不是我们比莫干山好——是完全不同的消费模型。近郊高频意味着同样的年消费额，可以用更低的客单价乘更高的频次实现。</w:t>
      </w:r>
    </w:p>
    <w:p>
      <w:r>
        <w:br w:type="page"/>
      </w:r>
    </w:p>
    <w:p>
      <w:r>
        <w:rPr>
          <w:b/>
          <w:color w:val="2D6A4F"/>
          <w:sz w:val="32"/>
        </w:rPr>
        <w:t>第二章 市场在说话：谁会来、缺什么、多大空间</w:t>
      </w:r>
    </w:p>
    <w:p>
      <w:r>
        <w:rPr>
          <w:b/>
          <w:color w:val="444444"/>
          <w:sz w:val="26"/>
        </w:rPr>
        <w:t>2.1 松江人口基线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7"/>
              </w:rPr>
              <w:t>指标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数值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同比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来源</w:t>
            </w:r>
          </w:p>
        </w:tc>
      </w:tr>
      <w:tr>
        <w:tc>
          <w:tcPr>
            <w:tcW w:type="dxa" w:w="2351"/>
          </w:tcPr>
          <w:p>
            <w:r>
              <w:t>常住人口(2025)</w:t>
            </w:r>
          </w:p>
        </w:tc>
        <w:tc>
          <w:tcPr>
            <w:tcW w:type="dxa" w:w="2351"/>
          </w:tcPr>
          <w:p>
            <w:r>
              <w:t>196.18万</w:t>
            </w:r>
          </w:p>
        </w:tc>
        <w:tc>
          <w:tcPr>
            <w:tcW w:type="dxa" w:w="2351"/>
          </w:tcPr>
          <w:p>
            <w:r>
              <w:t>+0.3%</w:t>
            </w:r>
          </w:p>
        </w:tc>
        <w:tc>
          <w:tcPr>
            <w:tcW w:type="dxa" w:w="2351"/>
          </w:tcPr>
          <w:p>
            <w:r>
              <w:t>松江统计局</w:t>
            </w:r>
          </w:p>
        </w:tc>
      </w:tr>
      <w:tr>
        <w:tc>
          <w:tcPr>
            <w:tcW w:type="dxa" w:w="2351"/>
          </w:tcPr>
          <w:p>
            <w:r>
              <w:t>户籍人口(2025)</w:t>
            </w:r>
          </w:p>
        </w:tc>
        <w:tc>
          <w:tcPr>
            <w:tcW w:type="dxa" w:w="2351"/>
          </w:tcPr>
          <w:p>
            <w:r>
              <w:t>79.63万</w:t>
            </w:r>
          </w:p>
        </w:tc>
        <w:tc>
          <w:tcPr>
            <w:tcW w:type="dxa" w:w="2351"/>
          </w:tcPr>
          <w:p>
            <w:r>
              <w:t>+3.0%</w:t>
            </w:r>
          </w:p>
        </w:tc>
        <w:tc>
          <w:tcPr>
            <w:tcW w:type="dxa" w:w="2351"/>
          </w:tcPr>
          <w:p>
            <w:r>
              <w:t>松江统计局</w:t>
            </w:r>
          </w:p>
        </w:tc>
      </w:tr>
      <w:tr>
        <w:tc>
          <w:tcPr>
            <w:tcW w:type="dxa" w:w="2351"/>
          </w:tcPr>
          <w:p>
            <w:r>
              <w:t>外来常住(2025估)</w:t>
            </w:r>
          </w:p>
        </w:tc>
        <w:tc>
          <w:tcPr>
            <w:tcW w:type="dxa" w:w="2351"/>
          </w:tcPr>
          <w:p>
            <w:r>
              <w:t>~116万</w:t>
            </w:r>
          </w:p>
        </w:tc>
        <w:tc>
          <w:tcPr>
            <w:tcW w:type="dxa" w:w="2351"/>
          </w:tcPr>
          <w:p>
            <w:r>
              <w:t>+7%</w:t>
            </w:r>
          </w:p>
        </w:tc>
        <w:tc>
          <w:tcPr>
            <w:tcW w:type="dxa" w:w="2351"/>
          </w:tcPr>
          <w:p>
            <w:r>
              <w:t>松江统计局</w:t>
            </w:r>
          </w:p>
        </w:tc>
      </w:tr>
      <w:tr>
        <w:tc>
          <w:tcPr>
            <w:tcW w:type="dxa" w:w="2351"/>
          </w:tcPr>
          <w:p>
            <w:r>
              <w:t>家庭户数(估)</w:t>
            </w:r>
          </w:p>
        </w:tc>
        <w:tc>
          <w:tcPr>
            <w:tcW w:type="dxa" w:w="2351"/>
          </w:tcPr>
          <w:p>
            <w:r>
              <w:t>~65万</w:t>
            </w:r>
          </w:p>
        </w:tc>
        <w:tc>
          <w:tcPr>
            <w:tcW w:type="dxa" w:w="2351"/>
          </w:tcPr>
          <w:p>
            <w:r>
              <w:t>—</w:t>
            </w:r>
          </w:p>
        </w:tc>
        <w:tc>
          <w:tcPr>
            <w:tcW w:type="dxa" w:w="2351"/>
          </w:tcPr>
          <w:p>
            <w:r>
              <w:t>推算</w:t>
            </w:r>
          </w:p>
        </w:tc>
      </w:tr>
      <w:tr>
        <w:tc>
          <w:tcPr>
            <w:tcW w:type="dxa" w:w="2351"/>
          </w:tcPr>
          <w:p>
            <w:r>
              <w:t>有车家庭(估)</w:t>
            </w:r>
          </w:p>
        </w:tc>
        <w:tc>
          <w:tcPr>
            <w:tcW w:type="dxa" w:w="2351"/>
          </w:tcPr>
          <w:p>
            <w:r>
              <w:t>~29万(45%)</w:t>
            </w:r>
          </w:p>
        </w:tc>
        <w:tc>
          <w:tcPr>
            <w:tcW w:type="dxa" w:w="2351"/>
          </w:tcPr>
          <w:p>
            <w:r>
              <w:t>—</w:t>
            </w:r>
          </w:p>
        </w:tc>
        <w:tc>
          <w:tcPr>
            <w:tcW w:type="dxa" w:w="2351"/>
          </w:tcPr>
          <w:p>
            <w:r>
              <w:t>行业数据推算</w:t>
            </w:r>
          </w:p>
        </w:tc>
      </w:tr>
      <w:tr>
        <w:tc>
          <w:tcPr>
            <w:tcW w:type="dxa" w:w="2351"/>
          </w:tcPr>
          <w:p>
            <w:r>
              <w:t>高校在校生</w:t>
            </w:r>
          </w:p>
        </w:tc>
        <w:tc>
          <w:tcPr>
            <w:tcW w:type="dxa" w:w="2351"/>
          </w:tcPr>
          <w:p>
            <w:r>
              <w:t>~15万</w:t>
            </w:r>
          </w:p>
        </w:tc>
        <w:tc>
          <w:tcPr>
            <w:tcW w:type="dxa" w:w="2351"/>
          </w:tcPr>
          <w:p>
            <w:r>
              <w:t>—</w:t>
            </w:r>
          </w:p>
        </w:tc>
        <w:tc>
          <w:tcPr>
            <w:tcW w:type="dxa" w:w="2351"/>
          </w:tcPr>
          <w:p>
            <w:r>
              <w:t>公开数据</w:t>
            </w:r>
          </w:p>
        </w:tc>
      </w:tr>
    </w:tbl>
    <w:p/>
    <w:p>
      <w:r>
        <w:rPr>
          <w:b/>
          <w:color w:val="444444"/>
          <w:sz w:val="26"/>
        </w:rPr>
        <w:t>2.2 不是来抢市场的——是来填空的</w:t>
      </w:r>
    </w:p>
    <w:p>
      <w:pPr>
        <w:ind w:firstLine="397"/>
      </w:pPr>
      <w:r>
        <w:t>我们对佘山周边文旅供给做了品类级的缺口扫描。六个品类供给密度极低或低，品质水平中或低——横山是来填补这些缺口的，不是来和现有供给竞争的。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7"/>
              </w:rPr>
              <w:t>品类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供给密度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品质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横山能填补什么</w:t>
            </w:r>
          </w:p>
        </w:tc>
      </w:tr>
      <w:tr>
        <w:tc>
          <w:tcPr>
            <w:tcW w:type="dxa" w:w="2351"/>
          </w:tcPr>
          <w:p>
            <w:r>
              <w:t>高端民宿集群</w:t>
            </w:r>
          </w:p>
        </w:tc>
        <w:tc>
          <w:tcPr>
            <w:tcW w:type="dxa" w:w="2351"/>
          </w:tcPr>
          <w:p>
            <w:r>
              <w:t>低</w:t>
            </w:r>
          </w:p>
        </w:tc>
        <w:tc>
          <w:tcPr>
            <w:tcW w:type="dxa" w:w="2351"/>
          </w:tcPr>
          <w:p>
            <w:r>
              <w:t>中</w:t>
            </w:r>
          </w:p>
        </w:tc>
        <w:tc>
          <w:tcPr>
            <w:tcW w:type="dxa" w:w="2351"/>
          </w:tcPr>
          <w:p>
            <w:r>
              <w:t>横云山居32栋整租打造10-15栋高端民宿集群</w:t>
            </w:r>
          </w:p>
        </w:tc>
      </w:tr>
      <w:tr>
        <w:tc>
          <w:tcPr>
            <w:tcW w:type="dxa" w:w="2351"/>
          </w:tcPr>
          <w:p>
            <w:r>
              <w:t>文化研学</w:t>
            </w:r>
          </w:p>
        </w:tc>
        <w:tc>
          <w:tcPr>
            <w:tcW w:type="dxa" w:w="2351"/>
          </w:tcPr>
          <w:p>
            <w:r>
              <w:t>极低</w:t>
            </w:r>
          </w:p>
        </w:tc>
        <w:tc>
          <w:tcPr>
            <w:tcW w:type="dxa" w:w="2351"/>
          </w:tcPr>
          <w:p>
            <w:r>
              <w:t>低</w:t>
            </w:r>
          </w:p>
        </w:tc>
        <w:tc>
          <w:tcPr>
            <w:tcW w:type="dxa" w:w="2351"/>
          </w:tcPr>
          <w:p>
            <w:r>
              <w:t>黄公望IP+横山小学+米旅研学+物种护照</w:t>
            </w:r>
          </w:p>
        </w:tc>
      </w:tr>
      <w:tr>
        <w:tc>
          <w:tcPr>
            <w:tcW w:type="dxa" w:w="2351"/>
          </w:tcPr>
          <w:p>
            <w:r>
              <w:t>骑行/徒步配套</w:t>
            </w:r>
          </w:p>
        </w:tc>
        <w:tc>
          <w:tcPr>
            <w:tcW w:type="dxa" w:w="2351"/>
          </w:tcPr>
          <w:p>
            <w:r>
              <w:t>极低</w:t>
            </w:r>
          </w:p>
        </w:tc>
        <w:tc>
          <w:tcPr>
            <w:tcW w:type="dxa" w:w="2351"/>
          </w:tcPr>
          <w:p>
            <w:r>
              <w:t>低</w:t>
            </w:r>
          </w:p>
        </w:tc>
        <w:tc>
          <w:tcPr>
            <w:tcW w:type="dxa" w:w="2351"/>
          </w:tcPr>
          <w:p>
            <w:r>
              <w:t>8km环山闭环+骑行驿站+夜骑</w:t>
            </w:r>
          </w:p>
        </w:tc>
      </w:tr>
      <w:tr>
        <w:tc>
          <w:tcPr>
            <w:tcW w:type="dxa" w:w="2351"/>
          </w:tcPr>
          <w:p>
            <w:r>
              <w:t>乡村夜经济</w:t>
            </w:r>
          </w:p>
        </w:tc>
        <w:tc>
          <w:tcPr>
            <w:tcW w:type="dxa" w:w="2351"/>
          </w:tcPr>
          <w:p>
            <w:r>
              <w:t>极低</w:t>
            </w:r>
          </w:p>
        </w:tc>
        <w:tc>
          <w:tcPr>
            <w:tcW w:type="dxa" w:w="2351"/>
          </w:tcPr>
          <w:p>
            <w:r>
              <w:t>极低</w:t>
            </w:r>
          </w:p>
        </w:tc>
        <w:tc>
          <w:tcPr>
            <w:tcW w:type="dxa" w:w="2351"/>
          </w:tcPr>
          <w:p>
            <w:r>
              <w:t>夜骑+暗夜星空+皮影戏+深夜食堂</w:t>
            </w:r>
          </w:p>
        </w:tc>
      </w:tr>
      <w:tr>
        <w:tc>
          <w:tcPr>
            <w:tcW w:type="dxa" w:w="2351"/>
          </w:tcPr>
          <w:p>
            <w:r>
              <w:t>森林疗愈/康养</w:t>
            </w:r>
          </w:p>
        </w:tc>
        <w:tc>
          <w:tcPr>
            <w:tcW w:type="dxa" w:w="2351"/>
          </w:tcPr>
          <w:p>
            <w:r>
              <w:t>极低</w:t>
            </w:r>
          </w:p>
        </w:tc>
        <w:tc>
          <w:tcPr>
            <w:tcW w:type="dxa" w:w="2351"/>
          </w:tcPr>
          <w:p>
            <w:r>
              <w:t>极低</w:t>
            </w:r>
          </w:p>
        </w:tc>
        <w:tc>
          <w:tcPr>
            <w:tcW w:type="dxa" w:w="2351"/>
          </w:tcPr>
          <w:p>
            <w:r>
              <w:t>40亩林地+唐代疗愈四法+森林浴</w:t>
            </w:r>
          </w:p>
        </w:tc>
      </w:tr>
      <w:tr>
        <w:tc>
          <w:tcPr>
            <w:tcW w:type="dxa" w:w="2351"/>
          </w:tcPr>
          <w:p>
            <w:r>
              <w:t>精品乡村咖啡</w:t>
            </w:r>
          </w:p>
        </w:tc>
        <w:tc>
          <w:tcPr>
            <w:tcW w:type="dxa" w:w="2351"/>
          </w:tcPr>
          <w:p>
            <w:r>
              <w:t>低</w:t>
            </w:r>
          </w:p>
        </w:tc>
        <w:tc>
          <w:tcPr>
            <w:tcW w:type="dxa" w:w="2351"/>
          </w:tcPr>
          <w:p>
            <w:r>
              <w:t>低</w:t>
            </w:r>
          </w:p>
        </w:tc>
        <w:tc>
          <w:tcPr>
            <w:tcW w:type="dxa" w:w="2351"/>
          </w:tcPr>
          <w:p>
            <w:r>
              <w:t>来云吧+横山IP饮品(只有横山能做)</w:t>
            </w:r>
          </w:p>
        </w:tc>
      </w:tr>
    </w:tbl>
    <w:p/>
    <w:p>
      <w:r>
        <w:br w:type="page"/>
      </w:r>
    </w:p>
    <w:p>
      <w:r>
        <w:rPr>
          <w:b/>
          <w:color w:val="2D6A4F"/>
          <w:sz w:val="32"/>
        </w:rPr>
        <w:t>第三章 凭什么和别人不一样</w:t>
      </w:r>
    </w:p>
    <w:p>
      <w:r>
        <w:rPr>
          <w:b/>
          <w:color w:val="444444"/>
          <w:sz w:val="26"/>
        </w:rPr>
        <w:t>3.1 竞品对比——不是好一点，是别人没有</w:t>
      </w:r>
    </w:p>
    <w:p>
      <w:pPr>
        <w:ind w:firstLine="397"/>
      </w:pPr>
      <w:r>
        <w:t>五个竞品：八十八亩田（松江）、计家墩理想村（昆山）、莫干山集群、青山村（杭州）、安吉桃花源。每个都有值得学的地方——但每个都缺少横山的核心条件。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r>
              <w:rPr>
                <w:b/>
                <w:sz w:val="17"/>
              </w:rPr>
              <w:t>维度</w:t>
            </w:r>
          </w:p>
        </w:tc>
        <w:tc>
          <w:tcPr>
            <w:tcW w:type="dxa" w:w="1568"/>
          </w:tcPr>
          <w:p>
            <w:r>
              <w:rPr>
                <w:b/>
                <w:sz w:val="17"/>
              </w:rPr>
              <w:t>八十八亩田</w:t>
            </w:r>
          </w:p>
        </w:tc>
        <w:tc>
          <w:tcPr>
            <w:tcW w:type="dxa" w:w="1568"/>
          </w:tcPr>
          <w:p>
            <w:r>
              <w:rPr>
                <w:b/>
                <w:sz w:val="17"/>
              </w:rPr>
              <w:t>计家墩</w:t>
            </w:r>
          </w:p>
        </w:tc>
        <w:tc>
          <w:tcPr>
            <w:tcW w:type="dxa" w:w="1568"/>
          </w:tcPr>
          <w:p>
            <w:r>
              <w:rPr>
                <w:b/>
                <w:sz w:val="17"/>
              </w:rPr>
              <w:t>莫干山</w:t>
            </w:r>
          </w:p>
        </w:tc>
        <w:tc>
          <w:tcPr>
            <w:tcW w:type="dxa" w:w="1568"/>
          </w:tcPr>
          <w:p>
            <w:r>
              <w:rPr>
                <w:b/>
                <w:sz w:val="17"/>
              </w:rPr>
              <w:t>安吉</w:t>
            </w:r>
          </w:p>
        </w:tc>
        <w:tc>
          <w:tcPr>
            <w:tcW w:type="dxa" w:w="1568"/>
          </w:tcPr>
          <w:p>
            <w:r>
              <w:rPr>
                <w:b/>
                <w:sz w:val="17"/>
              </w:rPr>
              <w:t>横山</w:t>
            </w:r>
          </w:p>
        </w:tc>
      </w:tr>
      <w:tr>
        <w:tc>
          <w:tcPr>
            <w:tcW w:type="dxa" w:w="1568"/>
          </w:tcPr>
          <w:p>
            <w:r>
              <w:t>车程</w:t>
            </w:r>
          </w:p>
        </w:tc>
        <w:tc>
          <w:tcPr>
            <w:tcW w:type="dxa" w:w="1568"/>
          </w:tcPr>
          <w:p>
            <w:r>
              <w:t>50min</w:t>
            </w:r>
          </w:p>
        </w:tc>
        <w:tc>
          <w:tcPr>
            <w:tcW w:type="dxa" w:w="1568"/>
          </w:tcPr>
          <w:p>
            <w:r>
              <w:t>1h</w:t>
            </w:r>
          </w:p>
        </w:tc>
        <w:tc>
          <w:tcPr>
            <w:tcW w:type="dxa" w:w="1568"/>
          </w:tcPr>
          <w:p>
            <w:r>
              <w:t>2h+</w:t>
            </w:r>
          </w:p>
        </w:tc>
        <w:tc>
          <w:tcPr>
            <w:tcW w:type="dxa" w:w="1568"/>
          </w:tcPr>
          <w:p>
            <w:r>
              <w:t>2.5h+</w:t>
            </w:r>
          </w:p>
        </w:tc>
        <w:tc>
          <w:tcPr>
            <w:tcW w:type="dxa" w:w="1568"/>
          </w:tcPr>
          <w:p>
            <w:r>
              <w:t>45min</w:t>
            </w:r>
          </w:p>
        </w:tc>
      </w:tr>
      <w:tr>
        <w:tc>
          <w:tcPr>
            <w:tcW w:type="dxa" w:w="1568"/>
          </w:tcPr>
          <w:p>
            <w:r>
              <w:t>文化IP</w:t>
            </w:r>
          </w:p>
        </w:tc>
        <w:tc>
          <w:tcPr>
            <w:tcW w:type="dxa" w:w="1568"/>
          </w:tcPr>
          <w:p>
            <w:r>
              <w:t>无</w:t>
            </w:r>
          </w:p>
        </w:tc>
        <w:tc>
          <w:tcPr>
            <w:tcW w:type="dxa" w:w="1568"/>
          </w:tcPr>
          <w:p>
            <w:r>
              <w:t>设计师社群</w:t>
            </w:r>
          </w:p>
        </w:tc>
        <w:tc>
          <w:tcPr>
            <w:tcW w:type="dxa" w:w="1568"/>
          </w:tcPr>
          <w:p>
            <w:r>
              <w:t>无</w:t>
            </w:r>
          </w:p>
        </w:tc>
        <w:tc>
          <w:tcPr>
            <w:tcW w:type="dxa" w:w="1568"/>
          </w:tcPr>
          <w:p>
            <w:r>
              <w:t>无</w:t>
            </w:r>
          </w:p>
        </w:tc>
        <w:tc>
          <w:tcPr>
            <w:tcW w:type="dxa" w:w="1568"/>
          </w:tcPr>
          <w:p>
            <w:r>
              <w:t>黄公望·700年</w:t>
            </w:r>
          </w:p>
        </w:tc>
      </w:tr>
      <w:tr>
        <w:tc>
          <w:tcPr>
            <w:tcW w:type="dxa" w:w="1568"/>
          </w:tcPr>
          <w:p>
            <w:r>
              <w:t>地理标志</w:t>
            </w:r>
          </w:p>
        </w:tc>
        <w:tc>
          <w:tcPr>
            <w:tcW w:type="dxa" w:w="1568"/>
          </w:tcPr>
          <w:p>
            <w:r>
              <w:t>无</w:t>
            </w:r>
          </w:p>
        </w:tc>
        <w:tc>
          <w:tcPr>
            <w:tcW w:type="dxa" w:w="1568"/>
          </w:tcPr>
          <w:p>
            <w:r>
              <w:t>无</w:t>
            </w:r>
          </w:p>
        </w:tc>
        <w:tc>
          <w:tcPr>
            <w:tcW w:type="dxa" w:w="1568"/>
          </w:tcPr>
          <w:p>
            <w:r>
              <w:t>无</w:t>
            </w:r>
          </w:p>
        </w:tc>
        <w:tc>
          <w:tcPr>
            <w:tcW w:type="dxa" w:w="1568"/>
          </w:tcPr>
          <w:p>
            <w:r>
              <w:t>安吉白茶(不在此地)</w:t>
            </w:r>
          </w:p>
        </w:tc>
        <w:tc>
          <w:tcPr>
            <w:tcW w:type="dxa" w:w="1568"/>
          </w:tcPr>
          <w:p>
            <w:r>
              <w:t>松江大米GI</w:t>
            </w:r>
          </w:p>
        </w:tc>
      </w:tr>
      <w:tr>
        <w:tc>
          <w:tcPr>
            <w:tcW w:type="dxa" w:w="1568"/>
          </w:tcPr>
          <w:p>
            <w:r>
              <w:t>山体</w:t>
            </w:r>
          </w:p>
        </w:tc>
        <w:tc>
          <w:tcPr>
            <w:tcW w:type="dxa" w:w="1568"/>
          </w:tcPr>
          <w:p>
            <w:r>
              <w:t>无</w:t>
            </w:r>
          </w:p>
        </w:tc>
        <w:tc>
          <w:tcPr>
            <w:tcW w:type="dxa" w:w="1568"/>
          </w:tcPr>
          <w:p>
            <w:r>
              <w:t>无</w:t>
            </w:r>
          </w:p>
        </w:tc>
        <w:tc>
          <w:tcPr>
            <w:tcW w:type="dxa" w:w="1568"/>
          </w:tcPr>
          <w:p>
            <w:r>
              <w:t>不在村内</w:t>
            </w:r>
          </w:p>
        </w:tc>
        <w:tc>
          <w:tcPr>
            <w:tcW w:type="dxa" w:w="1568"/>
          </w:tcPr>
          <w:p>
            <w:r>
              <w:t>不在村内</w:t>
            </w:r>
          </w:p>
        </w:tc>
        <w:tc>
          <w:tcPr>
            <w:tcW w:type="dxa" w:w="1568"/>
          </w:tcPr>
          <w:p>
            <w:r>
              <w:t>山居村中央</w:t>
            </w:r>
          </w:p>
        </w:tc>
      </w:tr>
      <w:tr>
        <w:tc>
          <w:tcPr>
            <w:tcW w:type="dxa" w:w="1568"/>
          </w:tcPr>
          <w:p>
            <w:r>
              <w:t>业态数</w:t>
            </w:r>
          </w:p>
        </w:tc>
        <w:tc>
          <w:tcPr>
            <w:tcW w:type="dxa" w:w="1568"/>
          </w:tcPr>
          <w:p>
            <w:r>
              <w:t>1-2</w:t>
            </w:r>
          </w:p>
        </w:tc>
        <w:tc>
          <w:tcPr>
            <w:tcW w:type="dxa" w:w="1568"/>
          </w:tcPr>
          <w:p>
            <w:r>
              <w:t>1-2</w:t>
            </w:r>
          </w:p>
        </w:tc>
        <w:tc>
          <w:tcPr>
            <w:tcW w:type="dxa" w:w="1568"/>
          </w:tcPr>
          <w:p>
            <w:r>
              <w:t>1-2</w:t>
            </w:r>
          </w:p>
        </w:tc>
        <w:tc>
          <w:tcPr>
            <w:tcW w:type="dxa" w:w="1568"/>
          </w:tcPr>
          <w:p>
            <w:r>
              <w:t>3-5</w:t>
            </w:r>
          </w:p>
        </w:tc>
        <w:tc>
          <w:tcPr>
            <w:tcW w:type="dxa" w:w="1568"/>
          </w:tcPr>
          <w:p>
            <w:r>
              <w:t>15+</w:t>
            </w:r>
          </w:p>
        </w:tc>
      </w:tr>
      <w:tr>
        <w:tc>
          <w:tcPr>
            <w:tcW w:type="dxa" w:w="1568"/>
          </w:tcPr>
          <w:p>
            <w:r>
              <w:t>客流基础</w:t>
            </w:r>
          </w:p>
        </w:tc>
        <w:tc>
          <w:tcPr>
            <w:tcW w:type="dxa" w:w="1568"/>
          </w:tcPr>
          <w:p>
            <w:r>
              <w:t>自建</w:t>
            </w:r>
          </w:p>
        </w:tc>
        <w:tc>
          <w:tcPr>
            <w:tcW w:type="dxa" w:w="1568"/>
          </w:tcPr>
          <w:p>
            <w:r>
              <w:t>自建</w:t>
            </w:r>
          </w:p>
        </w:tc>
        <w:tc>
          <w:tcPr>
            <w:tcW w:type="dxa" w:w="1568"/>
          </w:tcPr>
          <w:p>
            <w:r>
              <w:t>红海饱和</w:t>
            </w:r>
          </w:p>
        </w:tc>
        <w:tc>
          <w:tcPr>
            <w:tcW w:type="dxa" w:w="1568"/>
          </w:tcPr>
          <w:p>
            <w:r>
              <w:t>大盘</w:t>
            </w:r>
          </w:p>
        </w:tc>
        <w:tc>
          <w:tcPr>
            <w:tcW w:type="dxa" w:w="1568"/>
          </w:tcPr>
          <w:p>
            <w:r>
              <w:t>佘山1,570万·5km</w:t>
            </w:r>
          </w:p>
        </w:tc>
      </w:tr>
    </w:tbl>
    <w:p/>
    <w:p>
      <w:r>
        <w:rPr>
          <w:b/>
          <w:color w:val="444444"/>
          <w:sz w:val="26"/>
        </w:rPr>
        <w:t>3.2 全球对标——横山的差异化在国际上成立</w:t>
      </w:r>
    </w:p>
    <w:p>
      <w:pPr>
        <w:ind w:firstLine="397"/>
      </w:pPr>
      <w:r>
        <w:t>日本青森县田舍馆村——稻田艺术（Tanbo Art）始于1993年，年吸引10-35万游客。他们需要建24米高的钢筋混凝土观景塔（门票300日元）。横山有横云山——半山腰就是天然观景台。不需要钢筋水泥——山已经在这里了。从半山腰看下去的角度和700年前黄公望画《富春山居图》的角度是同一个。</w:t>
      </w:r>
    </w:p>
    <w:p>
      <w:pPr>
        <w:ind w:firstLine="397"/>
      </w:pPr>
      <w:r>
        <w:t>国际暗夜协会（DarkSky International）——全球约40个暗夜社区，中国0个。横山位于佘山国家森林公园缓冲区内，光污染少。冬季肉眼可见猎户座。如果申请成功，横山将成为中国第一个国际暗夜社区。</w:t>
      </w:r>
    </w:p>
    <w:p>
      <w:pPr>
        <w:ind w:firstLine="397"/>
      </w:pPr>
      <w:r>
        <w:t>日本Forest Adventure——全国40+据点，利用现有森林做树上关卡。不砍树、不硬化、不建固定建筑。横山40亩林地可做上海第一个。日本道の駅全国1,000+个——横山邮驿就是横山版的农产品直卖所加旅游信息中心。</w:t>
      </w:r>
    </w:p>
    <w:p>
      <w:pPr>
        <w:ind w:left="850" w:right="850"/>
      </w:pPr>
      <w:r>
        <w:rPr>
          <w:i/>
          <w:color w:val="888888"/>
          <w:sz w:val="21"/>
        </w:rPr>
        <w:t>别人只有一个剧场——横山整个村就是剧场。4个点位环山分布是天然的场景切换。24个节气是天然的时间分层。排列组合本身就是最深的差异化。</w:t>
      </w:r>
    </w:p>
    <w:p>
      <w:r>
        <w:br w:type="page"/>
      </w:r>
    </w:p>
    <w:p>
      <w:r>
        <w:rPr>
          <w:b/>
          <w:color w:val="2D6A4F"/>
          <w:sz w:val="32"/>
        </w:rPr>
        <w:t>第四章 横山具体的模样</w:t>
      </w:r>
    </w:p>
    <w:p>
      <w:r>
        <w:rPr>
          <w:b/>
          <w:color w:val="444444"/>
          <w:sz w:val="26"/>
        </w:rPr>
        <w:t>4.1 五大业态线·概述</w:t>
      </w:r>
    </w:p>
    <w:p>
      <w:pPr>
        <w:ind w:firstLine="397"/>
      </w:pPr>
      <w:r>
        <w:t>以下五条线，每条绑定横山一个不可复制的条件。拆掉条件，这条线就不成立。不是我们有很多产品——是每一类产品都有不可动摇的存在理由。</w:t>
      </w:r>
    </w:p>
    <w:p>
      <w:r>
        <w:rPr>
          <w:b/>
          <w:color w:val="444444"/>
          <w:sz w:val="26"/>
        </w:rPr>
        <w:t>4.2 米文旅线——700年不中断的"从种子到餐桌"</w:t>
      </w:r>
    </w:p>
    <w:p>
      <w:pPr>
        <w:ind w:firstLine="397"/>
      </w:pPr>
      <w:r>
        <w:t>松江大米是国家地理标志产品。元代黄公望隐居期间吃的就是松江大米。同一片田、同一个品种、同一条河的水——700年。这条线让游客参与米的完整生命周期：春天插秧、夏天观察生长、秋天收割、冬天品鉴。北欧米其林餐厅把一顿饭拆成五幕——船头/船尾/水底。横山把米的旅程拆成四幕——插秧/收割/碾米/品鉴。同样的拆解逻辑，完全不同的文化内核。参考日本道の駅（农产品直卖所）和棚田Owner制度（城市人认养梯田）。</w:t>
      </w:r>
    </w:p>
    <w:p>
      <w:r>
        <w:rPr>
          <w:b/>
          <w:color w:val="444444"/>
          <w:sz w:val="26"/>
        </w:rPr>
        <w:t>4.3 森林疗愈线——在黄公望走过的林子里安静下来</w:t>
      </w:r>
    </w:p>
    <w:p>
      <w:pPr>
        <w:ind w:firstLine="397"/>
      </w:pPr>
      <w:r>
        <w:t>唐代养生四法——焚香、品茗、书画、导引——有文献可查。黄公望是全真教道士，他的养生方式延续了唐代传统。把这四法放在横山真实的森林里：竹林里的香道、山风里的声疗、山水前的画疗、溪水边的茶疗。不是人造SPA——是真自然。日本做了数十年森林浴（Shinrin-yoku），有大量医学研究支持——降低皮质醇（压力激素）约12-16%，改善心率变异性。横山可以是中国第一个把它系统化产品化的地方。</w:t>
      </w:r>
    </w:p>
    <w:p>
      <w:r>
        <w:rPr>
          <w:b/>
          <w:color w:val="444444"/>
          <w:sz w:val="26"/>
        </w:rPr>
        <w:t>4.4 黄公望文化线——他不只是一个700岁的古人</w:t>
      </w:r>
    </w:p>
    <w:p>
      <w:pPr>
        <w:ind w:firstLine="397"/>
      </w:pPr>
      <w:r>
        <w:t>黄公望50岁前当小吏，50岁后辞官，在横山隐居，画出《富春山居图》。这个故事极其当代——多少人在30-50岁之间觉得这不是我想要的生活。横山把他的故事变成可体验的东西：AI导览讲他30岁在干什么、50岁那天做了什么决定（不是讲生卒年）；画疗不是学技法——是用他的笔法画你的情绪；艺术驻留是你住在他住过的地方，画你看到的山——700年前他看到的也是这座山。</w:t>
      </w:r>
    </w:p>
    <w:p>
      <w:r>
        <w:rPr>
          <w:b/>
          <w:color w:val="444444"/>
          <w:sz w:val="26"/>
        </w:rPr>
        <w:t>4.5 五感——横山是可以被身体记住的</w:t>
      </w:r>
    </w:p>
    <w:p>
      <w:pPr>
        <w:ind w:firstLine="397"/>
      </w:pPr>
      <w:r>
        <w:t>横山给游客的不是景点地图，是感官地图。听觉：7个听音点标注在什么季节什么时间能听到——竹林风声、稻田蛙鸣、碾米机嗡鸣、河道水流、钟声、鸟鸣、雨打瓦片。嗅觉：气味银行提取四季气味——春之兰笋、夏之稻花、秋之新米、冬之松木。触觉：赤脚步道200米——碎石→草地→泥土→溪水。味觉：品米室——北坡第三块田的米偏甜，南坡第一块田的米颗粒更大，同一座山，相距500米，味道不同。视觉：富春山居图四时窗——四个特定窗户看出去，是黄公望画中的四季。</w:t>
      </w:r>
    </w:p>
    <w:p>
      <w:r>
        <w:rPr>
          <w:b/>
          <w:color w:val="444444"/>
          <w:sz w:val="26"/>
        </w:rPr>
        <w:t>4.6 非遗活化——让15项手艺活在当下</w:t>
      </w:r>
    </w:p>
    <w:p>
      <w:pPr>
        <w:ind w:firstLine="397"/>
      </w:pPr>
      <w:r>
        <w:t>松江区15项非遗——国家级1项（顾绣·四大名绣之一），市级10余项。非遗面临三重死亡的困境：没人学（传承断代）、卖不掉（市场消失）、回不去（语境断裂）。横山给它们观众、市场和活着的场景——王师傅（68岁，38年竹编）在竹林边编竹筐，你坐旁边看。你编歪了，他说第一次都这样。你带走它。下次来的时候王师傅可能不在了，但他教过的人还在编。这就是传承。不是保护在博物馆里——是活在有人用它的地方。</w:t>
      </w:r>
    </w:p>
    <w:p>
      <w:r>
        <w:rPr>
          <w:b/>
          <w:color w:val="444444"/>
          <w:sz w:val="26"/>
        </w:rPr>
        <w:t>4.7 二十四节气——横山的时间操作系统</w:t>
      </w:r>
    </w:p>
    <w:p>
      <w:pPr>
        <w:ind w:firstLine="397"/>
      </w:pPr>
      <w:r>
        <w:t>清明·兰笋猎人（佘山兰笋，全年最高光15天）。夏至·环山夜骑（全年最长白昼）。秋分·收割加新米品鉴（全年第二高光）。冬至·围炉夜话加热米酒（全年最长的夜）。黄公望画《富春山居图》花了三年——因为他知道山每天在变。横山的运营以年为周期，不以天为周期。</w:t>
      </w:r>
    </w:p>
    <w:p>
      <w:r>
        <w:br w:type="page"/>
      </w:r>
    </w:p>
    <w:p>
      <w:r>
        <w:rPr>
          <w:b/>
          <w:color w:val="2D6A4F"/>
          <w:sz w:val="32"/>
        </w:rPr>
        <w:t>第五章 如何运转</w:t>
      </w:r>
    </w:p>
    <w:p>
      <w:r>
        <w:rPr>
          <w:b/>
          <w:color w:val="444444"/>
          <w:sz w:val="26"/>
        </w:rPr>
        <w:t>5.1 横山邮驿——所有人的第一站</w:t>
      </w:r>
    </w:p>
    <w:p>
      <w:pPr>
        <w:ind w:firstLine="397"/>
      </w:pPr>
      <w:r>
        <w:t>横山大院东厢房。三大功能：到达台（取五感地图、激活碳账户）、活动预订板（每日手写更新）、积分兑换窗（骑行/徒步积累的碳积分兑换消费抵用券，所有商户通用，月底统一按面值95%兑付结算）。统一印制、防伪水印、日期章。商户不需要自建积分系统。碳账户本质是行为驱动的复购引擎——积分只能在横山用，到期作废。技术上通过小程序GPS加商户POS实现。</w:t>
      </w:r>
    </w:p>
    <w:p>
      <w:r>
        <w:rPr>
          <w:b/>
          <w:color w:val="444444"/>
          <w:sz w:val="26"/>
        </w:rPr>
        <w:t>5.2 招商</w:t>
      </w:r>
    </w:p>
    <w:p>
      <w:pPr>
        <w:ind w:firstLine="397"/>
      </w:pPr>
      <w:r>
        <w:t>横山的品牌大部分在IP框架下自孵化。四阶段招商：预热期锁定锚定品牌（米主题咖啡/骑行驿站/精品民宿），集中招商填充主要空间，补充招商补齐特色业态，稳定运营期优化迭代。准入标准：合法资质、业态匹配、方案审核、接受统一品牌、3年起租、接入统一数字平台。</w:t>
      </w:r>
    </w:p>
    <w:p>
      <w:r>
        <w:rPr>
          <w:b/>
          <w:color w:val="444444"/>
          <w:sz w:val="26"/>
        </w:rPr>
        <w:t>5.3 四方结构</w:t>
      </w:r>
    </w:p>
    <w:p>
      <w:pPr>
        <w:ind w:firstLine="397"/>
      </w:pPr>
      <w:r>
        <w:t>政府/村集体：定方向、给政策、协调审批、监管公共利益。投资主体/平台：公共改造资金、工程审计、持有资产。总运营方（我方）：策划、招商、品牌、运营——把政府的规划变成可经营的产品。入驻品牌方：承租空间，自费改造，独立经营。四方各司其职，利益共享。</w:t>
      </w:r>
    </w:p>
    <w:p>
      <w:r>
        <w:br w:type="page"/>
      </w:r>
    </w:p>
    <w:p>
      <w:r>
        <w:rPr>
          <w:b/>
          <w:color w:val="2D6A4F"/>
          <w:sz w:val="32"/>
        </w:rPr>
        <w:t>第六章 投资框架与风险</w:t>
      </w:r>
    </w:p>
    <w:p>
      <w:r>
        <w:rPr>
          <w:b/>
          <w:color w:val="444444"/>
          <w:sz w:val="26"/>
        </w:rPr>
        <w:t>6.1 A+B+C投资组合——基于边际成本效率</w:t>
      </w:r>
    </w:p>
    <w:p>
      <w:pPr>
        <w:ind w:firstLine="397"/>
      </w:pPr>
      <w:r>
        <w:t>核心问题：每增加一元投资，换来多少额外的客户买单意愿？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7"/>
              </w:rPr>
              <w:t>级别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定义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条数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投资范围</w:t>
            </w:r>
          </w:p>
        </w:tc>
      </w:tr>
      <w:tr>
        <w:tc>
          <w:tcPr>
            <w:tcW w:type="dxa" w:w="2351"/>
          </w:tcPr>
          <w:p>
            <w:r>
              <w:t>A：基础盘</w:t>
            </w:r>
          </w:p>
        </w:tc>
        <w:tc>
          <w:tcPr>
            <w:tcW w:type="dxa" w:w="2351"/>
          </w:tcPr>
          <w:p>
            <w:r>
              <w:t>立即可启动·每项&lt;50万·3个月上线</w:t>
            </w:r>
          </w:p>
        </w:tc>
        <w:tc>
          <w:tcPr>
            <w:tcW w:type="dxa" w:w="2351"/>
          </w:tcPr>
          <w:p>
            <w:r>
              <w:t>8条</w:t>
            </w:r>
          </w:p>
        </w:tc>
        <w:tc>
          <w:tcPr>
            <w:tcW w:type="dxa" w:w="2351"/>
          </w:tcPr>
          <w:p>
            <w:r>
              <w:t>43-47万</w:t>
            </w:r>
          </w:p>
        </w:tc>
      </w:tr>
      <w:tr>
        <w:tc>
          <w:tcPr>
            <w:tcW w:type="dxa" w:w="2351"/>
          </w:tcPr>
          <w:p>
            <w:r>
              <w:t>C：最优组合</w:t>
            </w:r>
          </w:p>
        </w:tc>
        <w:tc>
          <w:tcPr>
            <w:tcW w:type="dxa" w:w="2351"/>
          </w:tcPr>
          <w:p>
            <w:r>
              <w:t>边际成本趋零·A铺好的路让这些几乎免费</w:t>
            </w:r>
          </w:p>
        </w:tc>
        <w:tc>
          <w:tcPr>
            <w:tcW w:type="dxa" w:w="2351"/>
          </w:tcPr>
          <w:p>
            <w:r>
              <w:t>7条</w:t>
            </w:r>
          </w:p>
        </w:tc>
        <w:tc>
          <w:tcPr>
            <w:tcW w:type="dxa" w:w="2351"/>
          </w:tcPr>
          <w:p>
            <w:r>
              <w:t>49-56万</w:t>
            </w:r>
          </w:p>
        </w:tc>
      </w:tr>
      <w:tr>
        <w:tc>
          <w:tcPr>
            <w:tcW w:type="dxa" w:w="2351"/>
          </w:tcPr>
          <w:p>
            <w:r>
              <w:t>A+C最优启动包</w:t>
            </w:r>
          </w:p>
        </w:tc>
        <w:tc>
          <w:tcPr>
            <w:tcW w:type="dxa" w:w="2351"/>
          </w:tcPr>
          <w:p>
            <w:r>
              <w:t>15条差异化业态·开业即有完整体验</w:t>
            </w:r>
          </w:p>
        </w:tc>
        <w:tc>
          <w:tcPr>
            <w:tcW w:type="dxa" w:w="2351"/>
          </w:tcPr>
          <w:p>
            <w:r>
              <w:t>15条</w:t>
            </w:r>
          </w:p>
        </w:tc>
        <w:tc>
          <w:tcPr>
            <w:tcW w:type="dxa" w:w="2351"/>
          </w:tcPr>
          <w:p>
            <w:r>
              <w:t>93-103万</w:t>
            </w:r>
          </w:p>
        </w:tc>
      </w:tr>
      <w:tr>
        <w:tc>
          <w:tcPr>
            <w:tcW w:type="dxa" w:w="2351"/>
          </w:tcPr>
          <w:p>
            <w:r>
              <w:t>B：完整版</w:t>
            </w:r>
          </w:p>
        </w:tc>
        <w:tc>
          <w:tcPr>
            <w:tcW w:type="dxa" w:w="2351"/>
          </w:tcPr>
          <w:p>
            <w:r>
              <w:t>能级跃升·A+C数据驱动下分批投入</w:t>
            </w:r>
          </w:p>
        </w:tc>
        <w:tc>
          <w:tcPr>
            <w:tcW w:type="dxa" w:w="2351"/>
          </w:tcPr>
          <w:p>
            <w:r>
              <w:t>7条</w:t>
            </w:r>
          </w:p>
        </w:tc>
        <w:tc>
          <w:tcPr>
            <w:tcW w:type="dxa" w:w="2351"/>
          </w:tcPr>
          <w:p>
            <w:r>
              <w:t>155-270万</w:t>
            </w:r>
          </w:p>
        </w:tc>
      </w:tr>
    </w:tbl>
    <w:p/>
    <w:p>
      <w:r>
        <w:rPr>
          <w:b/>
          <w:color w:val="444444"/>
          <w:sz w:val="26"/>
        </w:rPr>
        <w:t>6.2 投资概算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7"/>
              </w:rPr>
              <w:t>类别</w:t>
            </w:r>
          </w:p>
        </w:tc>
        <w:tc>
          <w:tcPr>
            <w:tcW w:type="dxa" w:w="3135"/>
          </w:tcPr>
          <w:p>
            <w:r>
              <w:rPr>
                <w:b/>
                <w:sz w:val="17"/>
              </w:rPr>
              <w:t>责任主体</w:t>
            </w:r>
          </w:p>
        </w:tc>
        <w:tc>
          <w:tcPr>
            <w:tcW w:type="dxa" w:w="3135"/>
          </w:tcPr>
          <w:p>
            <w:r>
              <w:rPr>
                <w:b/>
                <w:sz w:val="17"/>
              </w:rPr>
              <w:t>估算</w:t>
            </w:r>
          </w:p>
        </w:tc>
      </w:tr>
      <w:tr>
        <w:tc>
          <w:tcPr>
            <w:tcW w:type="dxa" w:w="3135"/>
          </w:tcPr>
          <w:p>
            <w:r>
              <w:t>公共基础设施</w:t>
            </w:r>
          </w:p>
        </w:tc>
        <w:tc>
          <w:tcPr>
            <w:tcW w:type="dxa" w:w="3135"/>
          </w:tcPr>
          <w:p>
            <w:r>
              <w:t>政府/投资平台</w:t>
            </w:r>
          </w:p>
        </w:tc>
        <w:tc>
          <w:tcPr>
            <w:tcW w:type="dxa" w:w="3135"/>
          </w:tcPr>
          <w:p>
            <w:r>
              <w:t>1,500-3,000万</w:t>
            </w:r>
          </w:p>
        </w:tc>
      </w:tr>
      <w:tr>
        <w:tc>
          <w:tcPr>
            <w:tcW w:type="dxa" w:w="3135"/>
          </w:tcPr>
          <w:p>
            <w:r>
              <w:t>外立面统一改造</w:t>
            </w:r>
          </w:p>
        </w:tc>
        <w:tc>
          <w:tcPr>
            <w:tcW w:type="dxa" w:w="3135"/>
          </w:tcPr>
          <w:p>
            <w:r>
              <w:t>政府/投资平台</w:t>
            </w:r>
          </w:p>
        </w:tc>
        <w:tc>
          <w:tcPr>
            <w:tcW w:type="dxa" w:w="3135"/>
          </w:tcPr>
          <w:p>
            <w:r>
              <w:t>500-1,000万</w:t>
            </w:r>
          </w:p>
        </w:tc>
      </w:tr>
      <w:tr>
        <w:tc>
          <w:tcPr>
            <w:tcW w:type="dxa" w:w="3135"/>
          </w:tcPr>
          <w:p>
            <w:r>
              <w:t>数字平台</w:t>
            </w:r>
          </w:p>
        </w:tc>
        <w:tc>
          <w:tcPr>
            <w:tcW w:type="dxa" w:w="3135"/>
          </w:tcPr>
          <w:p>
            <w:r>
              <w:t>政府/投资平台</w:t>
            </w:r>
          </w:p>
        </w:tc>
        <w:tc>
          <w:tcPr>
            <w:tcW w:type="dxa" w:w="3135"/>
          </w:tcPr>
          <w:p>
            <w:r>
              <w:t>150-300万</w:t>
            </w:r>
          </w:p>
        </w:tc>
      </w:tr>
      <w:tr>
        <w:tc>
          <w:tcPr>
            <w:tcW w:type="dxa" w:w="3135"/>
          </w:tcPr>
          <w:p>
            <w:r>
              <w:t>A+C启动包</w:t>
            </w:r>
          </w:p>
        </w:tc>
        <w:tc>
          <w:tcPr>
            <w:tcW w:type="dxa" w:w="3135"/>
          </w:tcPr>
          <w:p>
            <w:r>
              <w:t>运营方</w:t>
            </w:r>
          </w:p>
        </w:tc>
        <w:tc>
          <w:tcPr>
            <w:tcW w:type="dxa" w:w="3135"/>
          </w:tcPr>
          <w:p>
            <w:r>
              <w:t>93-103万</w:t>
            </w:r>
          </w:p>
        </w:tc>
      </w:tr>
      <w:tr>
        <w:tc>
          <w:tcPr>
            <w:tcW w:type="dxa" w:w="3135"/>
          </w:tcPr>
          <w:p>
            <w:r>
              <w:t>品牌方室内改造</w:t>
            </w:r>
          </w:p>
        </w:tc>
        <w:tc>
          <w:tcPr>
            <w:tcW w:type="dxa" w:w="3135"/>
          </w:tcPr>
          <w:p>
            <w:r>
              <w:t>各品牌方</w:t>
            </w:r>
          </w:p>
        </w:tc>
        <w:tc>
          <w:tcPr>
            <w:tcW w:type="dxa" w:w="3135"/>
          </w:tcPr>
          <w:p>
            <w:r>
              <w:t>2,000-5,000万</w:t>
            </w:r>
          </w:p>
        </w:tc>
      </w:tr>
      <w:tr>
        <w:tc>
          <w:tcPr>
            <w:tcW w:type="dxa" w:w="3135"/>
          </w:tcPr>
          <w:p>
            <w:r>
              <w:t>项目整体</w:t>
            </w:r>
          </w:p>
        </w:tc>
        <w:tc>
          <w:tcPr>
            <w:tcW w:type="dxa" w:w="3135"/>
          </w:tcPr>
          <w:p>
            <w:r>
              <w:t>—</w:t>
            </w:r>
          </w:p>
        </w:tc>
        <w:tc>
          <w:tcPr>
            <w:tcW w:type="dxa" w:w="3135"/>
          </w:tcPr>
          <w:p>
            <w:r>
              <w:t>4,350-9,700万</w:t>
            </w:r>
          </w:p>
        </w:tc>
      </w:tr>
    </w:tbl>
    <w:p/>
    <w:p>
      <w:r>
        <w:rPr>
          <w:b/>
          <w:color w:val="444444"/>
          <w:sz w:val="26"/>
        </w:rPr>
        <w:t>6.3 风险与应对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7"/>
              </w:rPr>
              <w:t>风险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影响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应对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证据</w:t>
            </w:r>
          </w:p>
        </w:tc>
      </w:tr>
      <w:tr>
        <w:tc>
          <w:tcPr>
            <w:tcW w:type="dxa" w:w="2351"/>
          </w:tcPr>
          <w:p>
            <w:r>
              <w:t>同质化竞争加剧</w:t>
            </w:r>
          </w:p>
        </w:tc>
        <w:tc>
          <w:tcPr>
            <w:tcW w:type="dxa" w:w="2351"/>
          </w:tcPr>
          <w:p>
            <w:r>
              <w:t>招商困难·客流不足</w:t>
            </w:r>
          </w:p>
        </w:tc>
        <w:tc>
          <w:tcPr>
            <w:tcW w:type="dxa" w:w="2351"/>
          </w:tcPr>
          <w:p>
            <w:r>
              <w:t>坚持IP差异化(黄公望+松江大米)+四季活动日历</w:t>
            </w:r>
          </w:p>
        </w:tc>
        <w:tc>
          <w:tcPr>
            <w:tcW w:type="dxa" w:w="2351"/>
          </w:tcPr>
          <w:p>
            <w:r>
              <w:t>竞品对比表(3.1)已论证横山独有条件</w:t>
            </w:r>
          </w:p>
        </w:tc>
      </w:tr>
      <w:tr>
        <w:tc>
          <w:tcPr>
            <w:tcW w:type="dxa" w:w="2351"/>
          </w:tcPr>
          <w:p>
            <w:r>
              <w:t>资金到位延迟</w:t>
            </w:r>
          </w:p>
        </w:tc>
        <w:tc>
          <w:tcPr>
            <w:tcW w:type="dxa" w:w="2351"/>
          </w:tcPr>
          <w:p>
            <w:r>
              <w:t>基建工期拖后</w:t>
            </w:r>
          </w:p>
        </w:tc>
        <w:tc>
          <w:tcPr>
            <w:tcW w:type="dxa" w:w="2351"/>
          </w:tcPr>
          <w:p>
            <w:r>
              <w:t>分期实施·优先核心点位·A+C仅93万即可开业</w:t>
            </w:r>
          </w:p>
        </w:tc>
        <w:tc>
          <w:tcPr>
            <w:tcW w:type="dxa" w:w="2351"/>
          </w:tcPr>
          <w:p>
            <w:r>
              <w:t>A+C方案已在6.1详述</w:t>
            </w:r>
          </w:p>
        </w:tc>
      </w:tr>
      <w:tr>
        <w:tc>
          <w:tcPr>
            <w:tcW w:type="dxa" w:w="2351"/>
          </w:tcPr>
          <w:p>
            <w:r>
              <w:t>品牌经营不善</w:t>
            </w:r>
          </w:p>
        </w:tc>
        <w:tc>
          <w:tcPr>
            <w:tcW w:type="dxa" w:w="2351"/>
          </w:tcPr>
          <w:p>
            <w:r>
              <w:t>空置率上升</w:t>
            </w:r>
          </w:p>
        </w:tc>
        <w:tc>
          <w:tcPr>
            <w:tcW w:type="dxa" w:w="2351"/>
          </w:tcPr>
          <w:p>
            <w:r>
              <w:t>6个月退出机制·品牌储备库</w:t>
            </w:r>
          </w:p>
        </w:tc>
        <w:tc>
          <w:tcPr>
            <w:tcW w:type="dxa" w:w="2351"/>
          </w:tcPr>
          <w:p>
            <w:r>
              <w:t>准入标准(5.2)包含退出条款</w:t>
            </w:r>
          </w:p>
        </w:tc>
      </w:tr>
      <w:tr>
        <w:tc>
          <w:tcPr>
            <w:tcW w:type="dxa" w:w="2351"/>
          </w:tcPr>
          <w:p>
            <w:r>
              <w:t>政策变化</w:t>
            </w:r>
          </w:p>
        </w:tc>
        <w:tc>
          <w:tcPr>
            <w:tcW w:type="dxa" w:w="2351"/>
          </w:tcPr>
          <w:p>
            <w:r>
              <w:t>补贴下降</w:t>
            </w:r>
          </w:p>
        </w:tc>
        <w:tc>
          <w:tcPr>
            <w:tcW w:type="dxa" w:w="2351"/>
          </w:tcPr>
          <w:p>
            <w:r>
              <w:t>多元收入模型(策划管理费+运营管理费+租金+自营+佣金)</w:t>
            </w:r>
          </w:p>
        </w:tc>
        <w:tc>
          <w:tcPr>
            <w:tcW w:type="dxa" w:w="2351"/>
          </w:tcPr>
          <w:p>
            <w:r>
              <w:t>收入模型(6.2)不依赖单一政策</w:t>
            </w:r>
          </w:p>
        </w:tc>
      </w:tr>
      <w:tr>
        <w:tc>
          <w:tcPr>
            <w:tcW w:type="dxa" w:w="2351"/>
          </w:tcPr>
          <w:p>
            <w:r>
              <w:t>村民参与低</w:t>
            </w:r>
          </w:p>
        </w:tc>
        <w:tc>
          <w:tcPr>
            <w:tcW w:type="dxa" w:w="2351"/>
          </w:tcPr>
          <w:p>
            <w:r>
              <w:t>社区关系紧张</w:t>
            </w:r>
          </w:p>
        </w:tc>
        <w:tc>
          <w:tcPr>
            <w:tcW w:type="dxa" w:w="2351"/>
          </w:tcPr>
          <w:p>
            <w:r>
              <w:t>优先本地用工·农产品采购·利益共享</w:t>
            </w:r>
          </w:p>
        </w:tc>
        <w:tc>
          <w:tcPr>
            <w:tcW w:type="dxa" w:w="2351"/>
          </w:tcPr>
          <w:p>
            <w:r>
              <w:t>非遗→村民技能变现(4.6)已确认路径</w:t>
            </w:r>
          </w:p>
        </w:tc>
      </w:tr>
    </w:tbl>
    <w:p/>
    <w:p>
      <w:r>
        <w:rPr>
          <w:b/>
          <w:color w:val="444444"/>
          <w:sz w:val="26"/>
        </w:rPr>
        <w:t>6.4 提请政府决策</w:t>
      </w:r>
    </w:p>
    <w:p>
      <w:pPr>
        <w:pStyle w:val="ListBullet"/>
      </w:pPr>
      <w:r>
        <w:t>1. 确认四方结构合作框架，明确运营方统筹地位</w:t>
      </w:r>
    </w:p>
    <w:p>
      <w:pPr>
        <w:pStyle w:val="ListBullet"/>
      </w:pPr>
      <w:r>
        <w:t>2. 授权启动资产权属与基建条件实地核查</w:t>
      </w:r>
    </w:p>
    <w:p>
      <w:pPr>
        <w:pStyle w:val="ListBullet"/>
      </w:pPr>
      <w:r>
        <w:t>3. 确认A+C组合方案（93-103万·15条业态）</w:t>
      </w:r>
    </w:p>
    <w:p>
      <w:pPr>
        <w:pStyle w:val="ListBullet"/>
      </w:pPr>
      <w:r>
        <w:t>4. 协调规资局明确控规边界与生态保护红线</w:t>
      </w:r>
    </w:p>
    <w:p>
      <w:pPr>
        <w:pStyle w:val="ListBullet"/>
      </w:pPr>
      <w:r>
        <w:t>5. 指定对口部门与联络人，建立月度联席会机制</w:t>
      </w:r>
    </w:p>
    <w:p>
      <w:pPr>
        <w:pStyle w:val="ListBullet"/>
      </w:pPr>
      <w:r>
        <w:t>6. 授权运营方启动一期招商预热</w:t>
      </w:r>
    </w:p>
    <w:p>
      <w:r>
        <w:br w:type="page"/>
      </w:r>
    </w:p>
    <w:p>
      <w:r>
        <w:rPr>
          <w:b/>
          <w:color w:val="2D6A4F"/>
          <w:sz w:val="32"/>
        </w:rPr>
        <w:t>附录</w:t>
      </w:r>
    </w:p>
    <w:p>
      <w:r>
        <w:rPr>
          <w:b/>
          <w:color w:val="444444"/>
          <w:sz w:val="26"/>
        </w:rPr>
        <w:t>A.松江大米GI</w:t>
      </w:r>
    </w:p>
    <w:p>
      <w:pPr>
        <w:ind w:firstLine="397"/>
      </w:pPr>
      <w:r>
        <w:t>2014年国家质检总局批准。品种：粳稻·短圆形。核心：冷饭不回生。产地限定：松江区特定乡镇。法律保护：松江大米四字受《地理标志产品保护规定》保护。</w:t>
      </w:r>
    </w:p>
    <w:p>
      <w:r>
        <w:rPr>
          <w:b/>
          <w:color w:val="444444"/>
          <w:sz w:val="26"/>
        </w:rPr>
        <w:t>B.可产业化非遗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7"/>
              </w:rPr>
              <w:t>非遗</w:t>
            </w:r>
          </w:p>
        </w:tc>
        <w:tc>
          <w:tcPr>
            <w:tcW w:type="dxa" w:w="3135"/>
          </w:tcPr>
          <w:p>
            <w:r>
              <w:rPr>
                <w:b/>
                <w:sz w:val="17"/>
              </w:rPr>
              <w:t>级别</w:t>
            </w:r>
          </w:p>
        </w:tc>
        <w:tc>
          <w:tcPr>
            <w:tcW w:type="dxa" w:w="3135"/>
          </w:tcPr>
          <w:p>
            <w:r>
              <w:rPr>
                <w:b/>
                <w:sz w:val="17"/>
              </w:rPr>
              <w:t>横山应用</w:t>
            </w:r>
          </w:p>
        </w:tc>
      </w:tr>
      <w:tr>
        <w:tc>
          <w:tcPr>
            <w:tcW w:type="dxa" w:w="3135"/>
          </w:tcPr>
          <w:p>
            <w:r>
              <w:t>顾绣</w:t>
            </w:r>
          </w:p>
        </w:tc>
        <w:tc>
          <w:tcPr>
            <w:tcW w:type="dxa" w:w="3135"/>
          </w:tcPr>
          <w:p>
            <w:r>
              <w:t>国家级</w:t>
            </w:r>
          </w:p>
        </w:tc>
        <w:tc>
          <w:tcPr>
            <w:tcW w:type="dxa" w:w="3135"/>
          </w:tcPr>
          <w:p>
            <w:r>
              <w:t>绣黄公望画作局部</w:t>
            </w:r>
          </w:p>
        </w:tc>
      </w:tr>
      <w:tr>
        <w:tc>
          <w:tcPr>
            <w:tcW w:type="dxa" w:w="3135"/>
          </w:tcPr>
          <w:p>
            <w:r>
              <w:t>竹编</w:t>
            </w:r>
          </w:p>
        </w:tc>
        <w:tc>
          <w:tcPr>
            <w:tcW w:type="dxa" w:w="3135"/>
          </w:tcPr>
          <w:p>
            <w:r>
              <w:t>市级·王师傅68岁</w:t>
            </w:r>
          </w:p>
        </w:tc>
        <w:tc>
          <w:tcPr>
            <w:tcW w:type="dxa" w:w="3135"/>
          </w:tcPr>
          <w:p>
            <w:r>
              <w:t>工坊+夜校</w:t>
            </w:r>
          </w:p>
        </w:tc>
      </w:tr>
      <w:tr>
        <w:tc>
          <w:tcPr>
            <w:tcW w:type="dxa" w:w="3135"/>
          </w:tcPr>
          <w:p>
            <w:r>
              <w:t>软糕</w:t>
            </w:r>
          </w:p>
        </w:tc>
        <w:tc>
          <w:tcPr>
            <w:tcW w:type="dxa" w:w="3135"/>
          </w:tcPr>
          <w:p>
            <w:r>
              <w:t>市级</w:t>
            </w:r>
          </w:p>
        </w:tc>
        <w:tc>
          <w:tcPr>
            <w:tcW w:type="dxa" w:w="3135"/>
          </w:tcPr>
          <w:p>
            <w:r>
              <w:t>横山版(松江大米)</w:t>
            </w:r>
          </w:p>
        </w:tc>
      </w:tr>
      <w:tr>
        <w:tc>
          <w:tcPr>
            <w:tcW w:type="dxa" w:w="3135"/>
          </w:tcPr>
          <w:p>
            <w:r>
              <w:t>剪纸</w:t>
            </w:r>
          </w:p>
        </w:tc>
        <w:tc>
          <w:tcPr>
            <w:tcW w:type="dxa" w:w="3135"/>
          </w:tcPr>
          <w:p>
            <w:r>
              <w:t>市级</w:t>
            </w:r>
          </w:p>
        </w:tc>
        <w:tc>
          <w:tcPr>
            <w:tcW w:type="dxa" w:w="3135"/>
          </w:tcPr>
          <w:p>
            <w:r>
              <w:t>剪一幅横山</w:t>
            </w:r>
          </w:p>
        </w:tc>
      </w:tr>
      <w:tr>
        <w:tc>
          <w:tcPr>
            <w:tcW w:type="dxa" w:w="3135"/>
          </w:tcPr>
          <w:p>
            <w:r>
              <w:t>版画</w:t>
            </w:r>
          </w:p>
        </w:tc>
        <w:tc>
          <w:tcPr>
            <w:tcW w:type="dxa" w:w="3135"/>
          </w:tcPr>
          <w:p>
            <w:r>
              <w:t>市级</w:t>
            </w:r>
          </w:p>
        </w:tc>
        <w:tc>
          <w:tcPr>
            <w:tcW w:type="dxa" w:w="3135"/>
          </w:tcPr>
          <w:p>
            <w:r>
              <w:t>AI黄公望→自印</w:t>
            </w:r>
          </w:p>
        </w:tc>
      </w:tr>
      <w:tr>
        <w:tc>
          <w:tcPr>
            <w:tcW w:type="dxa" w:w="3135"/>
          </w:tcPr>
          <w:p>
            <w:r>
              <w:t>豆腐</w:t>
            </w:r>
          </w:p>
        </w:tc>
        <w:tc>
          <w:tcPr>
            <w:tcW w:type="dxa" w:w="3135"/>
          </w:tcPr>
          <w:p>
            <w:r>
              <w:t>市级</w:t>
            </w:r>
          </w:p>
        </w:tc>
        <w:tc>
          <w:tcPr>
            <w:tcW w:type="dxa" w:w="3135"/>
          </w:tcPr>
          <w:p>
            <w:r>
              <w:t>体验+豆乳饮品</w:t>
            </w:r>
          </w:p>
        </w:tc>
      </w:tr>
      <w:tr>
        <w:tc>
          <w:tcPr>
            <w:tcW w:type="dxa" w:w="3135"/>
          </w:tcPr>
          <w:p>
            <w:r>
              <w:t>米酒</w:t>
            </w:r>
          </w:p>
        </w:tc>
        <w:tc>
          <w:tcPr>
            <w:tcW w:type="dxa" w:w="3135"/>
          </w:tcPr>
          <w:p>
            <w:r>
              <w:t>区级</w:t>
            </w:r>
          </w:p>
        </w:tc>
        <w:tc>
          <w:tcPr>
            <w:tcW w:type="dxa" w:w="3135"/>
          </w:tcPr>
          <w:p>
            <w:r>
              <w:t>酿造课+封坛</w:t>
            </w:r>
          </w:p>
        </w:tc>
      </w:tr>
      <w:tr>
        <w:tc>
          <w:tcPr>
            <w:tcW w:type="dxa" w:w="3135"/>
          </w:tcPr>
          <w:p>
            <w:r>
              <w:t>皮影戏</w:t>
            </w:r>
          </w:p>
        </w:tc>
        <w:tc>
          <w:tcPr>
            <w:tcW w:type="dxa" w:w="3135"/>
          </w:tcPr>
          <w:p>
            <w:r>
              <w:t>市级</w:t>
            </w:r>
          </w:p>
        </w:tc>
        <w:tc>
          <w:tcPr>
            <w:tcW w:type="dxa" w:w="3135"/>
          </w:tcPr>
          <w:p>
            <w:r>
              <w:t>演黄公望的故事</w:t>
            </w:r>
          </w:p>
        </w:tc>
      </w:tr>
    </w:tbl>
    <w:p/>
    <w:p>
      <w:r>
        <w:rPr>
          <w:b/>
          <w:color w:val="444444"/>
          <w:sz w:val="26"/>
        </w:rPr>
        <w:t>C.待核实事项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7"/>
              </w:rPr>
              <w:t>编号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事项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等级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方法</w:t>
            </w:r>
          </w:p>
        </w:tc>
      </w:tr>
      <w:tr>
        <w:tc>
          <w:tcPr>
            <w:tcW w:type="dxa" w:w="2351"/>
          </w:tcPr>
          <w:p>
            <w:r>
              <w:t>V01</w:t>
            </w:r>
          </w:p>
        </w:tc>
        <w:tc>
          <w:tcPr>
            <w:tcW w:type="dxa" w:w="2351"/>
          </w:tcPr>
          <w:p>
            <w:r>
              <w:t>资产权属</w:t>
            </w:r>
          </w:p>
        </w:tc>
        <w:tc>
          <w:tcPr>
            <w:tcW w:type="dxa" w:w="2351"/>
          </w:tcPr>
          <w:p>
            <w:r>
              <w:t>★★★★★</w:t>
            </w:r>
          </w:p>
        </w:tc>
        <w:tc>
          <w:tcPr>
            <w:tcW w:type="dxa" w:w="2351"/>
          </w:tcPr>
          <w:p>
            <w:r>
              <w:t>村委+不动产</w:t>
            </w:r>
          </w:p>
        </w:tc>
      </w:tr>
      <w:tr>
        <w:tc>
          <w:tcPr>
            <w:tcW w:type="dxa" w:w="2351"/>
          </w:tcPr>
          <w:p>
            <w:r>
              <w:t>V02</w:t>
            </w:r>
          </w:p>
        </w:tc>
        <w:tc>
          <w:tcPr>
            <w:tcW w:type="dxa" w:w="2351"/>
          </w:tcPr>
          <w:p>
            <w:r>
              <w:t>出租期限</w:t>
            </w:r>
          </w:p>
        </w:tc>
        <w:tc>
          <w:tcPr>
            <w:tcW w:type="dxa" w:w="2351"/>
          </w:tcPr>
          <w:p>
            <w:r>
              <w:t>★★★★★</w:t>
            </w:r>
          </w:p>
        </w:tc>
        <w:tc>
          <w:tcPr>
            <w:tcW w:type="dxa" w:w="2351"/>
          </w:tcPr>
          <w:p>
            <w:r>
              <w:t>村委</w:t>
            </w:r>
          </w:p>
        </w:tc>
      </w:tr>
      <w:tr>
        <w:tc>
          <w:tcPr>
            <w:tcW w:type="dxa" w:w="2351"/>
          </w:tcPr>
          <w:p>
            <w:r>
              <w:t>V03</w:t>
            </w:r>
          </w:p>
        </w:tc>
        <w:tc>
          <w:tcPr>
            <w:tcW w:type="dxa" w:w="2351"/>
          </w:tcPr>
          <w:p>
            <w:r>
              <w:t>水电污消防</w:t>
            </w:r>
          </w:p>
        </w:tc>
        <w:tc>
          <w:tcPr>
            <w:tcW w:type="dxa" w:w="2351"/>
          </w:tcPr>
          <w:p>
            <w:r>
              <w:t>★★★★★</w:t>
            </w:r>
          </w:p>
        </w:tc>
        <w:tc>
          <w:tcPr>
            <w:tcW w:type="dxa" w:w="2351"/>
          </w:tcPr>
          <w:p>
            <w:r>
              <w:t>踏勘</w:t>
            </w:r>
          </w:p>
        </w:tc>
      </w:tr>
      <w:tr>
        <w:tc>
          <w:tcPr>
            <w:tcW w:type="dxa" w:w="2351"/>
          </w:tcPr>
          <w:p>
            <w:r>
              <w:t>V04</w:t>
            </w:r>
          </w:p>
        </w:tc>
        <w:tc>
          <w:tcPr>
            <w:tcW w:type="dxa" w:w="2351"/>
          </w:tcPr>
          <w:p>
            <w:r>
              <w:t>建筑安全</w:t>
            </w:r>
          </w:p>
        </w:tc>
        <w:tc>
          <w:tcPr>
            <w:tcW w:type="dxa" w:w="2351"/>
          </w:tcPr>
          <w:p>
            <w:r>
              <w:t>★★★★</w:t>
            </w:r>
          </w:p>
        </w:tc>
        <w:tc>
          <w:tcPr>
            <w:tcW w:type="dxa" w:w="2351"/>
          </w:tcPr>
          <w:p>
            <w:r>
              <w:t>第三方</w:t>
            </w:r>
          </w:p>
        </w:tc>
      </w:tr>
      <w:tr>
        <w:tc>
          <w:tcPr>
            <w:tcW w:type="dxa" w:w="2351"/>
          </w:tcPr>
          <w:p>
            <w:r>
              <w:t>V05</w:t>
            </w:r>
          </w:p>
        </w:tc>
        <w:tc>
          <w:tcPr>
            <w:tcW w:type="dxa" w:w="2351"/>
          </w:tcPr>
          <w:p>
            <w:r>
              <w:t>控规/红线</w:t>
            </w:r>
          </w:p>
        </w:tc>
        <w:tc>
          <w:tcPr>
            <w:tcW w:type="dxa" w:w="2351"/>
          </w:tcPr>
          <w:p>
            <w:r>
              <w:t>★★★★★</w:t>
            </w:r>
          </w:p>
        </w:tc>
        <w:tc>
          <w:tcPr>
            <w:tcW w:type="dxa" w:w="2351"/>
          </w:tcPr>
          <w:p>
            <w:r>
              <w:t>规资局</w:t>
            </w:r>
          </w:p>
        </w:tc>
      </w:tr>
    </w:tbl>
    <w:p/>
    <w:p>
      <w:r>
        <w:br w:type="page"/>
      </w:r>
    </w:p>
    <w:p>
      <w:r>
        <w:rPr>
          <w:b/>
          <w:color w:val="2D6A4F"/>
          <w:sz w:val="32"/>
        </w:rPr>
        <w:t>第四章 空间规划</w:t>
      </w:r>
    </w:p>
    <w:p>
      <w:r>
        <w:rPr>
          <w:b/>
          <w:color w:val="444444"/>
          <w:sz w:val="26"/>
        </w:rPr>
        <w:t>4.1 空间发展结构：一心·一轴·四区·多节点</w:t>
      </w:r>
    </w:p>
    <w:p>
      <w:r>
        <w:t>依据横云山居中、四个点位环山分布的自然格局，横山的空间规划结构为一心——横云山生态绿心、一轴——佘天昆公路漫游主轴、四区——核心接待区、文化研学区、滨水休闲区、高端住宿区、多节点——骑行停靠点、观景平台、听音点、林间冥想站。四个功能区沿佘天昆公路自北向南依次分布。</w:t>
      </w:r>
    </w:p>
    <w:p>
      <w:r>
        <w:rPr>
          <w:b/>
          <w:color w:val="444444"/>
          <w:sz w:val="26"/>
        </w:rPr>
        <w:t>4.2 四区功能与范围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t>功能区</w:t>
            </w:r>
          </w:p>
        </w:tc>
        <w:tc>
          <w:tcPr>
            <w:tcW w:type="dxa" w:w="2351"/>
          </w:tcPr>
          <w:p>
            <w:r>
              <w:t>核心空间</w:t>
            </w:r>
          </w:p>
        </w:tc>
        <w:tc>
          <w:tcPr>
            <w:tcW w:type="dxa" w:w="2351"/>
          </w:tcPr>
          <w:p>
            <w:r>
              <w:t>主导功能</w:t>
            </w:r>
          </w:p>
        </w:tc>
        <w:tc>
          <w:tcPr>
            <w:tcW w:type="dxa" w:w="2351"/>
          </w:tcPr>
          <w:p>
            <w:r>
              <w:t>建筑规模</w:t>
            </w:r>
          </w:p>
        </w:tc>
      </w:tr>
      <w:tr>
        <w:tc>
          <w:tcPr>
            <w:tcW w:type="dxa" w:w="2351"/>
          </w:tcPr>
          <w:p>
            <w:r>
              <w:t>核心接待区</w:t>
            </w:r>
          </w:p>
        </w:tc>
        <w:tc>
          <w:tcPr>
            <w:tcW w:type="dxa" w:w="2351"/>
          </w:tcPr>
          <w:p>
            <w:r>
              <w:t>横山大院四合院及周边</w:t>
            </w:r>
          </w:p>
        </w:tc>
        <w:tc>
          <w:tcPr>
            <w:tcW w:type="dxa" w:w="2351"/>
          </w:tcPr>
          <w:p>
            <w:r>
              <w:t>到达第一站，文化展示，市集，非遗工坊，游客服务</w:t>
            </w:r>
          </w:p>
        </w:tc>
        <w:tc>
          <w:tcPr>
            <w:tcW w:type="dxa" w:w="2351"/>
          </w:tcPr>
          <w:p>
            <w:r>
              <w:t>约1,563平方米加庭院约800平方米</w:t>
            </w:r>
          </w:p>
        </w:tc>
      </w:tr>
      <w:tr>
        <w:tc>
          <w:tcPr>
            <w:tcW w:type="dxa" w:w="2351"/>
          </w:tcPr>
          <w:p>
            <w:r>
              <w:t>文化研学区</w:t>
            </w:r>
          </w:p>
        </w:tc>
        <w:tc>
          <w:tcPr>
            <w:tcW w:type="dxa" w:w="2351"/>
          </w:tcPr>
          <w:p>
            <w:r>
              <w:t>横山小学(黄公望小学)及周边</w:t>
            </w:r>
          </w:p>
        </w:tc>
        <w:tc>
          <w:tcPr>
            <w:tcW w:type="dxa" w:w="2351"/>
          </w:tcPr>
          <w:p>
            <w:r>
              <w:t>研学基地，非遗传承，艺术创作，IP故事引擎</w:t>
            </w:r>
          </w:p>
        </w:tc>
        <w:tc>
          <w:tcPr>
            <w:tcW w:type="dxa" w:w="2351"/>
          </w:tcPr>
          <w:p>
            <w:r>
              <w:t>约590平方米加庭院约1,300平方米(2亩)</w:t>
            </w:r>
          </w:p>
        </w:tc>
      </w:tr>
      <w:tr>
        <w:tc>
          <w:tcPr>
            <w:tcW w:type="dxa" w:w="2351"/>
          </w:tcPr>
          <w:p>
            <w:r>
              <w:t>滨水休闲区</w:t>
            </w:r>
          </w:p>
        </w:tc>
        <w:tc>
          <w:tcPr>
            <w:tcW w:type="dxa" w:w="2351"/>
          </w:tcPr>
          <w:p>
            <w:r>
              <w:t>来云吧(逅山咖啡)及三岔路口</w:t>
            </w:r>
          </w:p>
        </w:tc>
        <w:tc>
          <w:tcPr>
            <w:tcW w:type="dxa" w:w="2351"/>
          </w:tcPr>
          <w:p>
            <w:r>
              <w:t>社交枢纽，咖啡，骑行，市集，夜经济</w:t>
            </w:r>
          </w:p>
        </w:tc>
        <w:tc>
          <w:tcPr>
            <w:tcW w:type="dxa" w:w="2351"/>
          </w:tcPr>
          <w:p>
            <w:r>
              <w:t>约815平方米</w:t>
            </w:r>
          </w:p>
        </w:tc>
      </w:tr>
      <w:tr>
        <w:tc>
          <w:tcPr>
            <w:tcW w:type="dxa" w:w="2351"/>
          </w:tcPr>
          <w:p>
            <w:r>
              <w:t>高端住宿区</w:t>
            </w:r>
          </w:p>
        </w:tc>
        <w:tc>
          <w:tcPr>
            <w:tcW w:type="dxa" w:w="2351"/>
          </w:tcPr>
          <w:p>
            <w:r>
              <w:t>横云山居32栋及南坡</w:t>
            </w:r>
          </w:p>
        </w:tc>
        <w:tc>
          <w:tcPr>
            <w:tcW w:type="dxa" w:w="2351"/>
          </w:tcPr>
          <w:p>
            <w:r>
              <w:t>高端民宿集群，餐饮，品米，疗愈，星空观测</w:t>
            </w:r>
          </w:p>
        </w:tc>
        <w:tc>
          <w:tcPr>
            <w:tcW w:type="dxa" w:w="2351"/>
          </w:tcPr>
          <w:p>
            <w:r>
              <w:t>约7,881平方米(含地下)，总用地约15,292平方米</w:t>
            </w:r>
          </w:p>
        </w:tc>
      </w:tr>
    </w:tbl>
    <w:p/>
    <w:p>
      <w:r>
        <w:rPr>
          <w:b/>
          <w:color w:val="444444"/>
          <w:sz w:val="26"/>
        </w:rPr>
        <w:t>4.3 核心游线设计</w:t>
      </w:r>
    </w:p>
    <w:p>
      <w:r>
        <w:t>动线一·米之旅（约4公里，步行或骑行）：横山大院(起点，取五感地图)→北坡稻田(插秧或收割体验)→碾米坊(观摩稻谷变白米)→品米室(田块品鉴)→横云山居(米酒封坛)。讲述松江大米从种子到餐桌的700年故事。</w:t>
      </w:r>
    </w:p>
    <w:p>
      <w:r>
        <w:t>动线二·山之行（约8公里，骑行）：横山大院→横山小学→来云吧→环山公路→南坡观景台→横云山居→返回。沿途4个太阳能LED停靠点。夜骑版同线——LED路标指引，左侧横云山黑色剪影，右侧漆黑稻田。</w:t>
      </w:r>
    </w:p>
    <w:p>
      <w:r>
        <w:t>动线三·林之愈（约2公里，步行）：横山小学→竹林雾境→赤脚步道(200米，碎石→草地→泥土→溪水)→林间冥想站(5座)→声疗室→返回。不设路灯——只有地面微光指引。</w:t>
      </w:r>
    </w:p>
    <w:p>
      <w:r>
        <w:rPr>
          <w:b/>
          <w:color w:val="444444"/>
          <w:sz w:val="26"/>
        </w:rPr>
        <w:t>4.4 建筑风貌与停车组织</w:t>
      </w:r>
    </w:p>
    <w:p>
      <w:r>
        <w:t>核心原则：平淡天真(黄公望画论核心)——不追求奢华，不仿古。材料：本地石材，夸土，烧杉板，大幅玻璃。色彩取自山林：深棕，灰绿，米白。灯光全小于3000K，全部向下照射。四个点位停车场总容量约127辆(大院20加小学12加来云吧15加山居80)。村域内限速30公里每小时，环山路慢行优先。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  <w:p>
      <w:pPr/>
      <w:r>
        <w:br w:type="page"/>
      </w:r>
    </w:p>
    <w:p>
      <w:pPr/>
      <w:r>
        <w:rPr>
          <w:b/>
          <w:sz w:val="32"/>
          <w:color w:val="2D6A4F"/>
        </w:rPr>
        <w:t>第一章 市场在说话：谁会来横山</w:t>
      </w:r>
    </w:p>
    <w:p>
      <w:pPr/>
      <w:r>
        <w:rPr>
          <w:sz w:val="22"/>
        </w:rPr>
        <w:t>全球乡村旅游市场2025年估值约970至1,180亿美元。中国约1.5万亿元，暑期客流同比增长12至15个百分点。上海发布《乡村旅游高质量发展三年行动方案(2025-2027)》，确立沪派江南总体定位和14个示范村。松江区常住人口196.18万，佘山度假区年客流1,570万以上。这是增长的赛道。</w:t>
      </w:r>
    </w:p>
    <w:p>
      <w:pPr/>
      <w:r>
        <w:rPr>
          <w:sz w:val="22"/>
        </w:rPr>
        <w:t>松江乡村板块高端供给极度稀缺。高端民宿集群供给低、文化研学产品极低、骑行驿站极低、乡村夜经济极低、森林疗愈极低。横山不是来抢市场的，是来填空的。</w:t>
      </w:r>
    </w:p>
    <w:p>
      <w:pPr/>
      <w:r>
        <w:br w:type="page"/>
      </w:r>
    </w:p>
    <w:p>
      <w:pPr/>
      <w:r>
        <w:rPr>
          <w:b/>
          <w:sz w:val="32"/>
          <w:color w:val="2D6A4F"/>
        </w:rPr>
        <w:t>第二章 客群画像：谁在为横山买单</w:t>
      </w:r>
    </w:p>
    <w:p>
      <w:pPr/>
      <w:r>
        <w:rPr>
          <w:sz w:val="22"/>
        </w:rPr>
        <w:t>主力客群：松江和虹桥亲子家庭，30至45岁，有4至12岁子女，双职工，有车。年频次4至8次。匹配：物种护照、米旅体验、露营。</w:t>
      </w:r>
    </w:p>
    <w:p>
      <w:pPr/>
      <w:r>
        <w:rPr>
          <w:sz w:val="22"/>
        </w:rPr>
        <w:t>高频客群：松江和虹桥中产个人，28至45岁，单身或情侣，有车。可下班后出行。年频次6至12次。匹配：IP饮品、骑行、疗愈、夜骑。</w:t>
      </w:r>
    </w:p>
    <w:p>
      <w:pPr/>
      <w:r>
        <w:rPr>
          <w:sz w:val="22"/>
        </w:rPr>
        <w:t>次主力客群：松江大学城师生，18至25岁，拼车或公交。年频次2至4次。匹配：文化研学、集章、竹林雾境。</w:t>
      </w:r>
    </w:p>
    <w:p>
      <w:pPr/>
      <w:r>
        <w:rPr>
          <w:sz w:val="22"/>
        </w:rPr>
        <w:t>补充客群：企业团建，20至100人，工何日为主。匹配：五幕晚餐、稻田晚宴。</w:t>
      </w:r>
    </w:p>
    <w:p>
      <w:pPr/>
      <w:r>
        <w:rPr>
          <w:sz w:val="22"/>
        </w:rPr>
        <w:t>松江区常住人口196.18万。家庭户数约65万。有车家庭约29万。高校在校生约15万。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